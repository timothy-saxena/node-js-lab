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Catalog XML and XSD Code</w:t>
      </w:r>
    </w:p>
    <w:p>
      <w:pPr>
        <w:pStyle w:val="Heading2"/>
      </w:pPr>
      <w:r>
        <w:t>1. XML File (books.xml)</w:t>
      </w:r>
    </w:p>
    <w:p>
      <w:r>
        <w:t>&lt;?xml version="1.0"?&gt;</w:t>
        <w:br/>
        <w:br/>
        <w:t>&lt;books xmlns:xsi="http://www.w3.org/2001/XMLSchema-instance"</w:t>
        <w:br/>
        <w:t xml:space="preserve">      xsi:noNamespaceSchemaLocation="book.xsd"&gt;</w:t>
        <w:br/>
        <w:br/>
        <w:t>&lt;book&gt;</w:t>
        <w:br/>
        <w:t>&lt;title&gt;Web Programming&lt;/title&gt;</w:t>
        <w:br/>
        <w:t>&lt;author&gt;Chris&lt;/author&gt;</w:t>
        <w:br/>
        <w:t>&lt;ISBN&gt;0-07-04595-6&lt;/ISBN&gt;</w:t>
        <w:br/>
        <w:t>&lt;publisher&gt;Ramu&lt;/publisher&gt;</w:t>
        <w:br/>
        <w:t>&lt;edition&gt;2nd&lt;/edition&gt;</w:t>
        <w:br/>
        <w:t>&lt;price&gt;Rs.250&lt;/price&gt;</w:t>
        <w:br/>
        <w:t>&lt;/book&gt;</w:t>
        <w:br/>
        <w:br/>
        <w:t>&lt;book&gt;</w:t>
        <w:br/>
        <w:t>&lt;title&gt;Python Programming&lt;/title&gt;</w:t>
        <w:br/>
        <w:t>&lt;author&gt;Raju&lt;/author&gt;</w:t>
        <w:br/>
        <w:t>&lt;ISBN&gt;0-05-02595-6&lt;/ISBN&gt;</w:t>
        <w:br/>
        <w:t>&lt;publisher&gt;Ramu&lt;/publisher&gt;</w:t>
        <w:br/>
        <w:t>&lt;edition&gt;3rd&lt;/edition&gt;</w:t>
        <w:br/>
        <w:t>&lt;price&gt;Rs.350&lt;/price&gt;</w:t>
        <w:br/>
        <w:t>&lt;/book&gt;</w:t>
        <w:br/>
        <w:br/>
        <w:t>&lt;book&gt;</w:t>
        <w:br/>
        <w:t>&lt;title&gt;DBMS&lt;/title&gt;</w:t>
        <w:br/>
        <w:t>&lt;author&gt;Charan&lt;/author&gt;</w:t>
        <w:br/>
        <w:t>&lt;ISBN&gt;0-07-04535-6&lt;/ISBN&gt;</w:t>
        <w:br/>
        <w:t>&lt;publisher&gt;Ramu&lt;/publisher&gt;</w:t>
        <w:br/>
        <w:t>&lt;edition&gt;3rd&lt;/edition&gt;</w:t>
        <w:br/>
        <w:t>&lt;price&gt;Rs.750&lt;/price&gt;</w:t>
        <w:br/>
        <w:t>&lt;/book&gt;</w:t>
        <w:br/>
        <w:br/>
        <w:t>&lt;book&gt;</w:t>
        <w:br/>
        <w:t>&lt;title&gt;SE&lt;/title&gt;</w:t>
        <w:br/>
        <w:t>&lt;author&gt;Kumar&lt;/author&gt;</w:t>
        <w:br/>
        <w:t>&lt;ISBN&gt;0-07-02595-6&lt;/ISBN&gt;</w:t>
        <w:br/>
        <w:t>&lt;publisher&gt;Ramu&lt;/publisher&gt;</w:t>
        <w:br/>
        <w:t>&lt;edition&gt;4th&lt;/edition&gt;</w:t>
        <w:br/>
        <w:t>&lt;price&gt;Rs.550&lt;/price&gt;</w:t>
        <w:br/>
        <w:t>&lt;/book&gt;</w:t>
        <w:br/>
        <w:br/>
        <w:t>&lt;book&gt;</w:t>
        <w:br/>
        <w:t>&lt;title&gt;NODEJS&lt;/title&gt;</w:t>
        <w:br/>
        <w:t>&lt;author&gt;Raja&lt;/author&gt;</w:t>
        <w:br/>
        <w:t>&lt;ISBN&gt;0-07-05595-6&lt;/ISBN&gt;</w:t>
        <w:br/>
        <w:t>&lt;publisher&gt;Ramu&lt;/publisher&gt;</w:t>
        <w:br/>
        <w:t>&lt;edition&gt;2nd&lt;/edition&gt;</w:t>
        <w:br/>
        <w:t>&lt;price&gt;Rs.650&lt;/price&gt;</w:t>
        <w:br/>
        <w:t>&lt;/book&gt;</w:t>
        <w:br/>
        <w:br/>
        <w:t>&lt;/books&gt;</w:t>
        <w:br/>
      </w:r>
    </w:p>
    <w:p>
      <w:pPr>
        <w:pStyle w:val="Heading2"/>
      </w:pPr>
      <w:r>
        <w:t>2. XSD Schema File (book.xsd)</w:t>
      </w:r>
    </w:p>
    <w:p>
      <w:r>
        <w:t>&lt;?xml version="1.0" encoding="UTF-8"?&gt;</w:t>
        <w:br/>
        <w:br/>
        <w:t>&lt;xs:schema xmlns:xs="http://www.w3.org/2001/XMLSchema"&gt;</w:t>
        <w:br/>
        <w:br/>
        <w:t>&lt;xs:element name="books"&gt;</w:t>
        <w:br/>
        <w:br/>
        <w:t>&lt;xs:complexType&gt;</w:t>
        <w:br/>
        <w:t>&lt;xs:sequence&gt;</w:t>
        <w:br/>
        <w:br/>
        <w:t>&lt;xs:element name="book" minOccurs="0" maxOccurs="unbounded"&gt;</w:t>
        <w:br/>
        <w:br/>
        <w:t>&lt;xs:complexType&gt;</w:t>
        <w:br/>
        <w:t>&lt;xs:sequence&gt;</w:t>
        <w:br/>
        <w:br/>
        <w:t>&lt;xs:element name="title" type="xs:string"/&gt;</w:t>
        <w:br/>
        <w:t>&lt;xs:element name="author" type="xs:string"/&gt;</w:t>
        <w:br/>
        <w:t>&lt;xs:element name="ISBN" type="xs:string"/&gt;</w:t>
        <w:br/>
        <w:t>&lt;xs:element name="publisher" type="xs:string"/&gt;</w:t>
        <w:br/>
        <w:t>&lt;xs:element name="edition" type="xs:string"/&gt;</w:t>
        <w:br/>
        <w:t>&lt;xs:element name="price" type="xs:string"/&gt;</w:t>
        <w:br/>
        <w:br/>
        <w:t>&lt;/xs:sequence&gt;</w:t>
        <w:br/>
        <w:t>&lt;/xs:complexType&gt;</w:t>
        <w:br/>
        <w:br/>
        <w:t>&lt;/xs:element&gt;</w:t>
        <w:br/>
        <w:br/>
        <w:t>&lt;/xs:sequence&gt;</w:t>
        <w:br/>
        <w:t>&lt;/xs:complexType&gt;</w:t>
        <w:br/>
        <w:br/>
        <w:t>&lt;/xs:element&gt;</w:t>
        <w:br/>
        <w:br/>
        <w:t>&lt;/xs:schema&gt;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